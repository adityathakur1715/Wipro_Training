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0E70" w:rsidRPr="0050112F" w:rsidRDefault="009B34C8">
      <w:pPr>
        <w:pStyle w:val="Heading1"/>
        <w:rPr>
          <w:sz w:val="36"/>
          <w:szCs w:val="36"/>
        </w:rPr>
      </w:pPr>
      <w:r w:rsidRPr="0050112F">
        <w:rPr>
          <w:sz w:val="36"/>
          <w:szCs w:val="36"/>
        </w:rPr>
        <w:t>PowerShell App Deploym</w:t>
      </w:r>
      <w:r w:rsidR="0050112F" w:rsidRPr="0050112F">
        <w:rPr>
          <w:sz w:val="36"/>
          <w:szCs w:val="36"/>
        </w:rPr>
        <w:t xml:space="preserve">ent Toolkit (PSADT) </w:t>
      </w:r>
    </w:p>
    <w:p w:rsidR="00420E70" w:rsidRPr="0050112F" w:rsidRDefault="009B34C8">
      <w:pPr>
        <w:pStyle w:val="Heading2"/>
        <w:rPr>
          <w:sz w:val="32"/>
          <w:szCs w:val="32"/>
        </w:rPr>
      </w:pPr>
      <w:r w:rsidRPr="0050112F">
        <w:rPr>
          <w:sz w:val="32"/>
          <w:szCs w:val="32"/>
        </w:rPr>
        <w:t>1. Basic Platform Value, Concepts, and Usage</w:t>
      </w:r>
    </w:p>
    <w:p w:rsidR="00420E70" w:rsidRDefault="009B34C8">
      <w:r>
        <w:t xml:space="preserve">The PowerShell App Deployment Toolkit (PSADT) is a framework that makes application deployment easier, especially in enterprise environments. It uses </w:t>
      </w:r>
      <w:r>
        <w:t>PowerShell scripts to handle software installation, updates, and uninstallation in a consistent way. The toolkit provides predefined functions that handle common tasks like logging, showing user prompts, closing running apps, and running installers silentl</w:t>
      </w:r>
      <w:r>
        <w:t>y.</w:t>
      </w:r>
    </w:p>
    <w:p w:rsidR="00420E70" w:rsidRPr="0050112F" w:rsidRDefault="009B34C8">
      <w:pPr>
        <w:pStyle w:val="Heading2"/>
        <w:rPr>
          <w:sz w:val="36"/>
          <w:szCs w:val="36"/>
        </w:rPr>
      </w:pPr>
      <w:r w:rsidRPr="0050112F">
        <w:rPr>
          <w:sz w:val="36"/>
          <w:szCs w:val="36"/>
        </w:rPr>
        <w:t xml:space="preserve">2. Overview of the </w:t>
      </w:r>
      <w:r w:rsidRPr="0050112F">
        <w:rPr>
          <w:sz w:val="32"/>
          <w:szCs w:val="32"/>
        </w:rPr>
        <w:t>Tool Folder Structure</w:t>
      </w:r>
    </w:p>
    <w:p w:rsidR="0074781D" w:rsidRDefault="009B34C8">
      <w:r>
        <w:t>When you download PSADT, you'll see a folder structure like this</w:t>
      </w:r>
      <w:proofErr w:type="gramStart"/>
      <w:r>
        <w:t>:</w:t>
      </w:r>
      <w:proofErr w:type="gramEnd"/>
      <w:r>
        <w:br/>
      </w:r>
      <w:r w:rsidRPr="0050112F">
        <w:rPr>
          <w:b/>
        </w:rPr>
        <w:t>- AppDeployToolkit:</w:t>
      </w:r>
      <w:r>
        <w:t xml:space="preserve"> Contains the main script engine and function definitions.</w:t>
      </w:r>
      <w:r>
        <w:br/>
      </w:r>
      <w:r w:rsidRPr="0050112F">
        <w:rPr>
          <w:b/>
        </w:rPr>
        <w:t>- Files:</w:t>
      </w:r>
      <w:r>
        <w:t xml:space="preserve"> Place your application installers and related files here.</w:t>
      </w:r>
      <w:r>
        <w:br/>
      </w:r>
      <w:r w:rsidRPr="0050112F">
        <w:rPr>
          <w:b/>
        </w:rPr>
        <w:t>-</w:t>
      </w:r>
      <w:r w:rsidRPr="0050112F">
        <w:rPr>
          <w:b/>
        </w:rPr>
        <w:t xml:space="preserve"> SupportFiles:</w:t>
      </w:r>
      <w:r>
        <w:t xml:space="preserve"> Store any helper files or resources.</w:t>
      </w:r>
      <w:r>
        <w:br/>
      </w:r>
      <w:r w:rsidRPr="0050112F">
        <w:rPr>
          <w:b/>
        </w:rPr>
        <w:t>- Deploy-Application.ps1:</w:t>
      </w:r>
      <w:r>
        <w:t xml:space="preserve"> The main script you edit for deployment logic.</w:t>
      </w:r>
      <w:r>
        <w:br/>
      </w:r>
      <w:r w:rsidRPr="0050112F">
        <w:rPr>
          <w:b/>
        </w:rPr>
        <w:t>- Deploy-Application.exe / .cmd:</w:t>
      </w:r>
      <w:r>
        <w:t xml:space="preserve"> Launchers for running the script.</w:t>
      </w:r>
    </w:p>
    <w:p w:rsidR="0074781D" w:rsidRDefault="0074781D">
      <w:r>
        <w:rPr>
          <w:noProof/>
        </w:rPr>
        <w:drawing>
          <wp:inline distT="0" distB="0" distL="0" distR="0">
            <wp:extent cx="5486400" cy="1464945"/>
            <wp:effectExtent l="19050" t="0" r="0" b="0"/>
            <wp:docPr id="1" name="Picture 0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70" w:rsidRPr="0050112F" w:rsidRDefault="009B34C8">
      <w:pPr>
        <w:pStyle w:val="Heading2"/>
        <w:rPr>
          <w:sz w:val="32"/>
          <w:szCs w:val="32"/>
        </w:rPr>
      </w:pPr>
      <w:r w:rsidRPr="0050112F">
        <w:rPr>
          <w:sz w:val="32"/>
          <w:szCs w:val="32"/>
        </w:rPr>
        <w:t>3. Tool Configuration</w:t>
      </w:r>
    </w:p>
    <w:p w:rsidR="00420E70" w:rsidRDefault="009B34C8">
      <w:r>
        <w:t>You configure PSADT by editing Deploy-Appl</w:t>
      </w:r>
      <w:r>
        <w:t>ication.ps1. You specify what happens during installation and uninstallation. You can also adjust AppDeployToolkitConfig.xml to change logging paths, UI behavior, and other defaults.</w:t>
      </w:r>
    </w:p>
    <w:p w:rsidR="00420E70" w:rsidRPr="0050112F" w:rsidRDefault="009B34C8">
      <w:pPr>
        <w:pStyle w:val="Heading2"/>
        <w:rPr>
          <w:sz w:val="32"/>
          <w:szCs w:val="32"/>
        </w:rPr>
      </w:pPr>
      <w:r w:rsidRPr="0050112F">
        <w:rPr>
          <w:sz w:val="32"/>
          <w:szCs w:val="32"/>
        </w:rPr>
        <w:t>4. Template Script</w:t>
      </w:r>
    </w:p>
    <w:p w:rsidR="0074781D" w:rsidRDefault="009B34C8">
      <w:r>
        <w:t>The Deploy-Application.ps1 file comes preloaded with s</w:t>
      </w:r>
      <w:r>
        <w:t>ections for</w:t>
      </w:r>
      <w:proofErr w:type="gramStart"/>
      <w:r>
        <w:t>:</w:t>
      </w:r>
      <w:proofErr w:type="gramEnd"/>
      <w:r>
        <w:br/>
      </w:r>
      <w:r w:rsidRPr="00024A71">
        <w:rPr>
          <w:b/>
        </w:rPr>
        <w:t>- Pre-Installation:</w:t>
      </w:r>
      <w:r>
        <w:t xml:space="preserve"> Close apps, show messages, prepare system.</w:t>
      </w:r>
      <w:r>
        <w:br/>
      </w:r>
      <w:r w:rsidRPr="00024A71">
        <w:rPr>
          <w:b/>
        </w:rPr>
        <w:t>- Installation:</w:t>
      </w:r>
      <w:r>
        <w:t xml:space="preserve"> Run your MSI, EXE, or MSP.</w:t>
      </w:r>
    </w:p>
    <w:p w:rsidR="0074781D" w:rsidRDefault="0074781D">
      <w:r w:rsidRPr="0074781D">
        <w:rPr>
          <w:b/>
        </w:rPr>
        <w:t xml:space="preserve">Installation </w:t>
      </w:r>
      <w:proofErr w:type="spellStart"/>
      <w:proofErr w:type="gramStart"/>
      <w:r w:rsidRPr="0074781D">
        <w:rPr>
          <w:b/>
        </w:rPr>
        <w:t>commandline</w:t>
      </w:r>
      <w:proofErr w:type="spellEnd"/>
      <w:r w:rsidRPr="0074781D"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74781D">
        <w:t>PS C:\Users\adity&gt; C:\Users\adity\Downloads\Toolkit\Deploy-Application.exe</w:t>
      </w:r>
      <w:r>
        <w:t xml:space="preserve"> Install</w:t>
      </w:r>
    </w:p>
    <w:p w:rsidR="0074781D" w:rsidRDefault="0074781D">
      <w:r>
        <w:rPr>
          <w:noProof/>
        </w:rPr>
        <w:lastRenderedPageBreak/>
        <w:drawing>
          <wp:inline distT="0" distB="0" distL="0" distR="0">
            <wp:extent cx="3612688" cy="3852669"/>
            <wp:effectExtent l="19050" t="0" r="6812" b="0"/>
            <wp:docPr id="3" name="Picture 2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2802" cy="38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4781D" w:rsidRDefault="0074781D">
      <w:pPr>
        <w:rPr>
          <w:b/>
        </w:rPr>
      </w:pPr>
      <w:r>
        <w:rPr>
          <w:noProof/>
        </w:rPr>
        <w:drawing>
          <wp:inline distT="0" distB="0" distL="0" distR="0">
            <wp:extent cx="4436021" cy="3459480"/>
            <wp:effectExtent l="19050" t="0" r="2629" b="0"/>
            <wp:docPr id="4" name="Picture 3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975" cy="34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1D" w:rsidRDefault="009B34C8">
      <w:r>
        <w:br/>
      </w:r>
      <w:r w:rsidRPr="00024A71">
        <w:rPr>
          <w:b/>
        </w:rPr>
        <w:t>- Post-Installation:</w:t>
      </w:r>
      <w:r>
        <w:t xml:space="preserve"> Show completion message, cleanup.</w:t>
      </w:r>
    </w:p>
    <w:p w:rsidR="00420E70" w:rsidRDefault="009B34C8">
      <w:r>
        <w:lastRenderedPageBreak/>
        <w:br/>
      </w:r>
      <w:r w:rsidRPr="00024A71">
        <w:rPr>
          <w:b/>
        </w:rPr>
        <w:t>- Uninstallation:</w:t>
      </w:r>
      <w:r>
        <w:t xml:space="preserve"> Similar steps for removing software.</w:t>
      </w:r>
    </w:p>
    <w:p w:rsidR="0074781D" w:rsidRDefault="0074781D">
      <w:proofErr w:type="spellStart"/>
      <w:r>
        <w:rPr>
          <w:b/>
        </w:rPr>
        <w:t>Uninstallation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Commandline</w:t>
      </w:r>
      <w:proofErr w:type="spellEnd"/>
      <w:r>
        <w:rPr>
          <w:b/>
        </w:rPr>
        <w:t xml:space="preserve"> :</w:t>
      </w:r>
      <w:proofErr w:type="gramEnd"/>
      <w:r>
        <w:t xml:space="preserve"> </w:t>
      </w:r>
      <w:r w:rsidRPr="0074781D">
        <w:t>PS C:\Users\adity&gt; C:\Users\adity\Downloads\Toolkit\Deploy-Application.exe Uninstall</w:t>
      </w:r>
    </w:p>
    <w:p w:rsidR="0074781D" w:rsidRDefault="005F1D37">
      <w:r>
        <w:rPr>
          <w:noProof/>
        </w:rPr>
        <w:drawing>
          <wp:inline distT="0" distB="0" distL="0" distR="0">
            <wp:extent cx="5486400" cy="1979930"/>
            <wp:effectExtent l="19050" t="0" r="0" b="0"/>
            <wp:docPr id="6" name="Picture 5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37" w:rsidRDefault="005F1D37">
      <w:r>
        <w:rPr>
          <w:noProof/>
        </w:rPr>
        <w:drawing>
          <wp:inline distT="0" distB="0" distL="0" distR="0">
            <wp:extent cx="5486400" cy="3361055"/>
            <wp:effectExtent l="19050" t="0" r="0" b="0"/>
            <wp:docPr id="7" name="Picture 6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37" w:rsidRDefault="005F1D37">
      <w:r>
        <w:rPr>
          <w:noProof/>
        </w:rPr>
        <w:lastRenderedPageBreak/>
        <w:drawing>
          <wp:inline distT="0" distB="0" distL="0" distR="0">
            <wp:extent cx="5486400" cy="2574290"/>
            <wp:effectExtent l="19050" t="0" r="0" b="0"/>
            <wp:docPr id="8" name="Picture 7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37" w:rsidRPr="0074781D" w:rsidRDefault="005F1D37">
      <w:r>
        <w:rPr>
          <w:noProof/>
        </w:rPr>
        <w:drawing>
          <wp:inline distT="0" distB="0" distL="0" distR="0">
            <wp:extent cx="5486400" cy="2259330"/>
            <wp:effectExtent l="19050" t="0" r="0" b="0"/>
            <wp:docPr id="9" name="Picture 8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1D" w:rsidRDefault="0074781D"/>
    <w:p w:rsidR="00420E70" w:rsidRPr="0050112F" w:rsidRDefault="009B34C8">
      <w:pPr>
        <w:pStyle w:val="Heading2"/>
        <w:rPr>
          <w:sz w:val="32"/>
          <w:szCs w:val="32"/>
        </w:rPr>
      </w:pPr>
      <w:r w:rsidRPr="0050112F">
        <w:rPr>
          <w:sz w:val="32"/>
          <w:szCs w:val="32"/>
        </w:rPr>
        <w:t>5. Predefined Environment V</w:t>
      </w:r>
      <w:r w:rsidRPr="0050112F">
        <w:rPr>
          <w:sz w:val="32"/>
          <w:szCs w:val="32"/>
        </w:rPr>
        <w:t>ariables and Usage</w:t>
      </w:r>
    </w:p>
    <w:p w:rsidR="00420E70" w:rsidRDefault="009B34C8">
      <w:r>
        <w:t>PSADT defines several environment variables you can use directly in your script</w:t>
      </w:r>
      <w:proofErr w:type="gramStart"/>
      <w:r>
        <w:t>:</w:t>
      </w:r>
      <w:proofErr w:type="gramEnd"/>
      <w:r>
        <w:br/>
      </w:r>
      <w:r w:rsidRPr="005F1D37">
        <w:rPr>
          <w:b/>
        </w:rPr>
        <w:t>- $appName:</w:t>
      </w:r>
      <w:r>
        <w:t xml:space="preserve"> Name of your application.</w:t>
      </w:r>
      <w:r>
        <w:br/>
      </w:r>
      <w:r w:rsidRPr="005F1D37">
        <w:rPr>
          <w:b/>
        </w:rPr>
        <w:t>- $installPhase:</w:t>
      </w:r>
      <w:r>
        <w:t xml:space="preserve"> Indicates the phase (Pre-Install, Install, Post-Install).</w:t>
      </w:r>
      <w:r>
        <w:br/>
      </w:r>
      <w:proofErr w:type="gramStart"/>
      <w:r w:rsidRPr="005F1D37">
        <w:rPr>
          <w:b/>
        </w:rPr>
        <w:t>- $dirFiles:</w:t>
      </w:r>
      <w:r>
        <w:t xml:space="preserve"> Path to the Files folder.</w:t>
      </w:r>
      <w:proofErr w:type="gramEnd"/>
      <w:r>
        <w:br/>
      </w:r>
      <w:proofErr w:type="gramStart"/>
      <w:r w:rsidRPr="005F1D37">
        <w:rPr>
          <w:b/>
        </w:rPr>
        <w:t>- $d</w:t>
      </w:r>
      <w:r w:rsidRPr="005F1D37">
        <w:rPr>
          <w:b/>
        </w:rPr>
        <w:t>irSupportFiles:</w:t>
      </w:r>
      <w:r>
        <w:t xml:space="preserve"> Path to the SupportFiles folder.</w:t>
      </w:r>
      <w:proofErr w:type="gramEnd"/>
      <w:r>
        <w:br/>
        <w:t>These variables save you from hardcoding paths.</w:t>
      </w:r>
    </w:p>
    <w:p w:rsidR="00420E70" w:rsidRPr="0050112F" w:rsidRDefault="009B34C8">
      <w:pPr>
        <w:pStyle w:val="Heading2"/>
        <w:rPr>
          <w:sz w:val="32"/>
          <w:szCs w:val="32"/>
        </w:rPr>
      </w:pPr>
      <w:r w:rsidRPr="0050112F">
        <w:rPr>
          <w:sz w:val="32"/>
          <w:szCs w:val="32"/>
        </w:rPr>
        <w:t>6. Commands for Installation and Uninstallation</w:t>
      </w:r>
    </w:p>
    <w:p w:rsidR="00420E70" w:rsidRDefault="009B34C8">
      <w:r>
        <w:t>The toolkit includes commands that simplify installs and uninstalls</w:t>
      </w:r>
      <w:proofErr w:type="gramStart"/>
      <w:r>
        <w:t>:</w:t>
      </w:r>
      <w:proofErr w:type="gramEnd"/>
      <w:r>
        <w:br/>
      </w:r>
      <w:r w:rsidRPr="005F1D37">
        <w:rPr>
          <w:b/>
        </w:rPr>
        <w:t>- Execute-MSI:</w:t>
      </w:r>
      <w:r>
        <w:t xml:space="preserve"> Runs an MSI installer or un</w:t>
      </w:r>
      <w:r>
        <w:t>installer with logging.</w:t>
      </w:r>
      <w:r>
        <w:br/>
      </w:r>
      <w:r w:rsidRPr="005F1D37">
        <w:rPr>
          <w:b/>
        </w:rPr>
        <w:t>- Execute-Process:</w:t>
      </w:r>
      <w:r>
        <w:t xml:space="preserve"> Runs any EXE installer or script.</w:t>
      </w:r>
      <w:r>
        <w:br/>
      </w:r>
      <w:r w:rsidRPr="005F1D37">
        <w:rPr>
          <w:b/>
        </w:rPr>
        <w:t>- Execute-MSP:</w:t>
      </w:r>
      <w:r>
        <w:t xml:space="preserve"> Runs an MSP patch file.</w:t>
      </w:r>
      <w:r>
        <w:br/>
      </w:r>
      <w:r w:rsidRPr="005F1D37">
        <w:rPr>
          <w:b/>
        </w:rPr>
        <w:t>- Install-MSUpdates:</w:t>
      </w:r>
      <w:r>
        <w:t xml:space="preserve"> Installs Microsoft Updates.</w:t>
      </w:r>
    </w:p>
    <w:p w:rsidR="00420E70" w:rsidRPr="0050112F" w:rsidRDefault="009B34C8">
      <w:pPr>
        <w:pStyle w:val="Heading2"/>
        <w:rPr>
          <w:sz w:val="32"/>
          <w:szCs w:val="32"/>
        </w:rPr>
      </w:pPr>
      <w:r w:rsidRPr="0050112F">
        <w:rPr>
          <w:sz w:val="32"/>
          <w:szCs w:val="32"/>
        </w:rPr>
        <w:lastRenderedPageBreak/>
        <w:t>7. Execute-MSI - Installation and Uninstallation</w:t>
      </w:r>
    </w:p>
    <w:p w:rsidR="00420E70" w:rsidRDefault="009B34C8">
      <w:r w:rsidRPr="005F1D37">
        <w:rPr>
          <w:b/>
        </w:rPr>
        <w:t>To install an MSI</w:t>
      </w:r>
      <w:proofErr w:type="gramStart"/>
      <w:r w:rsidRPr="005F1D37">
        <w:rPr>
          <w:b/>
        </w:rPr>
        <w:t>:</w:t>
      </w:r>
      <w:proofErr w:type="gramEnd"/>
      <w:r>
        <w:br/>
        <w:t>Execute-MSI -Action Ins</w:t>
      </w:r>
      <w:r>
        <w:t>tall -Path 'MyApp.msi'</w:t>
      </w:r>
      <w:r>
        <w:br/>
      </w:r>
      <w:r w:rsidRPr="005F1D37">
        <w:rPr>
          <w:b/>
        </w:rPr>
        <w:t>To uninstall an MSI:</w:t>
      </w:r>
      <w:r>
        <w:br/>
        <w:t>Execute-MSI -Action Uninstall -Path '{MSI-PRODUCT-CODE}'</w:t>
      </w:r>
      <w:r>
        <w:br/>
        <w:t>PSADT automatically handles silent parameters and logging.</w:t>
      </w:r>
    </w:p>
    <w:p w:rsidR="00420E70" w:rsidRPr="0050112F" w:rsidRDefault="009B34C8">
      <w:pPr>
        <w:pStyle w:val="Heading2"/>
        <w:rPr>
          <w:sz w:val="32"/>
          <w:szCs w:val="32"/>
        </w:rPr>
      </w:pPr>
      <w:r w:rsidRPr="0050112F">
        <w:rPr>
          <w:sz w:val="32"/>
          <w:szCs w:val="32"/>
        </w:rPr>
        <w:t>8. Execute-Process</w:t>
      </w:r>
    </w:p>
    <w:p w:rsidR="00420E70" w:rsidRDefault="009B34C8">
      <w:r w:rsidRPr="005F1D37">
        <w:rPr>
          <w:b/>
        </w:rPr>
        <w:t>Use this when installing EXE files</w:t>
      </w:r>
      <w:proofErr w:type="gramStart"/>
      <w:r w:rsidRPr="005F1D37">
        <w:rPr>
          <w:b/>
        </w:rPr>
        <w:t>:</w:t>
      </w:r>
      <w:proofErr w:type="gramEnd"/>
      <w:r>
        <w:br/>
        <w:t>Execute-Process -Path 'setup.exe' -Parame</w:t>
      </w:r>
      <w:r>
        <w:t>ters '/silent /norestart'</w:t>
      </w:r>
      <w:r>
        <w:br/>
        <w:t>It works for scripts, batch files, and other executable tools as well.</w:t>
      </w:r>
    </w:p>
    <w:p w:rsidR="00420E70" w:rsidRPr="0050112F" w:rsidRDefault="009B34C8">
      <w:pPr>
        <w:pStyle w:val="Heading2"/>
        <w:rPr>
          <w:sz w:val="32"/>
          <w:szCs w:val="32"/>
        </w:rPr>
      </w:pPr>
      <w:r w:rsidRPr="0050112F">
        <w:rPr>
          <w:sz w:val="32"/>
          <w:szCs w:val="32"/>
        </w:rPr>
        <w:t>9. Execute-MSP</w:t>
      </w:r>
    </w:p>
    <w:p w:rsidR="00420E70" w:rsidRDefault="009B34C8">
      <w:r w:rsidRPr="005F1D37">
        <w:rPr>
          <w:b/>
        </w:rPr>
        <w:t>To apply a Microsoft patch</w:t>
      </w:r>
      <w:proofErr w:type="gramStart"/>
      <w:r w:rsidRPr="005F1D37">
        <w:rPr>
          <w:b/>
        </w:rPr>
        <w:t>:</w:t>
      </w:r>
      <w:proofErr w:type="gramEnd"/>
      <w:r>
        <w:br/>
        <w:t>Execute-MSP -Path 'update.msp'</w:t>
      </w:r>
      <w:r>
        <w:br/>
        <w:t>This will run the patch with proper silent parameters and logging.</w:t>
      </w:r>
    </w:p>
    <w:p w:rsidR="00420E70" w:rsidRPr="0050112F" w:rsidRDefault="009B34C8">
      <w:pPr>
        <w:pStyle w:val="Heading2"/>
        <w:rPr>
          <w:sz w:val="32"/>
          <w:szCs w:val="32"/>
        </w:rPr>
      </w:pPr>
      <w:r w:rsidRPr="0050112F">
        <w:rPr>
          <w:sz w:val="32"/>
          <w:szCs w:val="32"/>
        </w:rPr>
        <w:t>10. Install-MSUpda</w:t>
      </w:r>
      <w:r w:rsidRPr="0050112F">
        <w:rPr>
          <w:sz w:val="32"/>
          <w:szCs w:val="32"/>
        </w:rPr>
        <w:t>tes</w:t>
      </w:r>
    </w:p>
    <w:p w:rsidR="00420E70" w:rsidRDefault="009B34C8">
      <w:r w:rsidRPr="005F1D37">
        <w:rPr>
          <w:b/>
        </w:rPr>
        <w:t>This command installs Microsoft updates (.msu or .cab files)</w:t>
      </w:r>
      <w:proofErr w:type="gramStart"/>
      <w:r w:rsidRPr="005F1D37">
        <w:rPr>
          <w:b/>
        </w:rPr>
        <w:t>:</w:t>
      </w:r>
      <w:proofErr w:type="gramEnd"/>
      <w:r>
        <w:br/>
        <w:t>Install-MSUpdates -MSUFile 'Windows10-KB123456.msu'</w:t>
      </w:r>
      <w:r>
        <w:br/>
        <w:t>It's useful for pushing OS updates during deployments.</w:t>
      </w:r>
    </w:p>
    <w:sectPr w:rsidR="00420E7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24A71"/>
    <w:rsid w:val="00034616"/>
    <w:rsid w:val="0006063C"/>
    <w:rsid w:val="0015074B"/>
    <w:rsid w:val="0029639D"/>
    <w:rsid w:val="00326F90"/>
    <w:rsid w:val="00420E70"/>
    <w:rsid w:val="0050112F"/>
    <w:rsid w:val="005F1D37"/>
    <w:rsid w:val="0074781D"/>
    <w:rsid w:val="009B34C8"/>
    <w:rsid w:val="00AA1D8D"/>
    <w:rsid w:val="00B47730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47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8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Abhimanyu</cp:lastModifiedBy>
  <cp:revision>2</cp:revision>
  <dcterms:created xsi:type="dcterms:W3CDTF">2025-08-11T13:11:00Z</dcterms:created>
  <dcterms:modified xsi:type="dcterms:W3CDTF">2025-08-11T13:11:00Z</dcterms:modified>
</cp:coreProperties>
</file>